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2026–2030 Survival Roadmap for Designers</w:t>
      </w:r>
    </w:p>
    <w:p>
      <w:r>
        <w:t>Quick revision guide based on the video transcript. This document is designed for fast remembering, practical action, and future-proofing yourself as a designer in the AI era.</w:t>
      </w:r>
    </w:p>
    <w:p>
      <w:pPr>
        <w:pStyle w:val="Heading2"/>
      </w:pPr>
      <w:r>
        <w:t>1. Main Reality Check</w:t>
      </w:r>
    </w:p>
    <w:p>
      <w:pPr>
        <w:pStyle w:val="ListBullet"/>
      </w:pPr>
      <w:r>
        <w:rPr>
          <w:sz w:val="22"/>
        </w:rPr>
        <w:t>AI will replace repetitive execution work first.</w:t>
      </w:r>
    </w:p>
    <w:p>
      <w:pPr>
        <w:pStyle w:val="ListBullet"/>
      </w:pPr>
      <w:r>
        <w:rPr>
          <w:sz w:val="22"/>
        </w:rPr>
        <w:t>Basic UI-only designers are at highest risk.</w:t>
      </w:r>
    </w:p>
    <w:p>
      <w:pPr>
        <w:pStyle w:val="ListBullet"/>
      </w:pPr>
      <w:r>
        <w:rPr>
          <w:sz w:val="22"/>
        </w:rPr>
        <w:t>Future value = Thinking + Systems + Communication + Strategy.</w:t>
      </w:r>
    </w:p>
    <w:p>
      <w:pPr>
        <w:pStyle w:val="ListBullet"/>
      </w:pPr>
      <w:r>
        <w:rPr>
          <w:sz w:val="22"/>
        </w:rPr>
        <w:t>Do not become only a Figma operator.</w:t>
      </w:r>
    </w:p>
    <w:p>
      <w:pPr>
        <w:pStyle w:val="Heading2"/>
      </w:pPr>
      <w:r>
        <w:t>2. What Work is Disappearing?</w:t>
      </w:r>
    </w:p>
    <w:p>
      <w:pPr>
        <w:pStyle w:val="ListBullet"/>
      </w:pPr>
      <w:r>
        <w:rPr>
          <w:sz w:val="22"/>
        </w:rPr>
        <w:t>Landing pages and basic dashboards.</w:t>
      </w:r>
    </w:p>
    <w:p>
      <w:pPr>
        <w:pStyle w:val="ListBullet"/>
      </w:pPr>
      <w:r>
        <w:rPr>
          <w:sz w:val="22"/>
        </w:rPr>
        <w:t>Template-style clean UI.</w:t>
      </w:r>
    </w:p>
    <w:p>
      <w:pPr>
        <w:pStyle w:val="ListBullet"/>
      </w:pPr>
      <w:r>
        <w:rPr>
          <w:sz w:val="22"/>
        </w:rPr>
        <w:t>Manual spacing and repetitive execution work.</w:t>
      </w:r>
    </w:p>
    <w:p>
      <w:pPr>
        <w:pStyle w:val="ListBullet"/>
      </w:pPr>
      <w:r>
        <w:rPr>
          <w:sz w:val="22"/>
        </w:rPr>
        <w:t>Simple wireframe-to-design workflows.</w:t>
      </w:r>
    </w:p>
    <w:p>
      <w:pPr>
        <w:pStyle w:val="Heading2"/>
      </w:pPr>
      <w:r>
        <w:t>3. What Skills Will Matter Most?</w:t>
      </w:r>
    </w:p>
    <w:p>
      <w:pPr>
        <w:pStyle w:val="ListBullet"/>
      </w:pPr>
      <w:r>
        <w:rPr>
          <w:sz w:val="22"/>
        </w:rPr>
        <w:t>Taste and design judgment.</w:t>
      </w:r>
    </w:p>
    <w:p>
      <w:pPr>
        <w:pStyle w:val="ListBullet"/>
      </w:pPr>
      <w:r>
        <w:rPr>
          <w:sz w:val="22"/>
        </w:rPr>
        <w:t>Problem solving.</w:t>
      </w:r>
    </w:p>
    <w:p>
      <w:pPr>
        <w:pStyle w:val="ListBullet"/>
      </w:pPr>
      <w:r>
        <w:rPr>
          <w:sz w:val="22"/>
        </w:rPr>
        <w:t>Business understanding.</w:t>
      </w:r>
    </w:p>
    <w:p>
      <w:pPr>
        <w:pStyle w:val="ListBullet"/>
      </w:pPr>
      <w:r>
        <w:rPr>
          <w:sz w:val="22"/>
        </w:rPr>
        <w:t>Communication skills.</w:t>
      </w:r>
    </w:p>
    <w:p>
      <w:pPr>
        <w:pStyle w:val="ListBullet"/>
      </w:pPr>
      <w:r>
        <w:rPr>
          <w:sz w:val="22"/>
        </w:rPr>
        <w:t>Ownership and responsibility.</w:t>
      </w:r>
    </w:p>
    <w:p>
      <w:pPr>
        <w:pStyle w:val="ListBullet"/>
      </w:pPr>
      <w:r>
        <w:rPr>
          <w:sz w:val="22"/>
        </w:rPr>
        <w:t>AI direction and prompting.</w:t>
      </w:r>
    </w:p>
    <w:p>
      <w:pPr>
        <w:pStyle w:val="Heading2"/>
      </w:pPr>
      <w:r>
        <w:t>4. Phase 1 — Learn the Foundations</w:t>
      </w:r>
    </w:p>
    <w:p>
      <w:pPr>
        <w:pStyle w:val="ListBullet"/>
      </w:pPr>
      <w:r>
        <w:rPr>
          <w:sz w:val="22"/>
        </w:rPr>
        <w:t>Master Figma properly.</w:t>
      </w:r>
    </w:p>
    <w:p>
      <w:pPr>
        <w:pStyle w:val="ListBullet"/>
      </w:pPr>
      <w:r>
        <w:rPr>
          <w:sz w:val="22"/>
        </w:rPr>
        <w:t>Learn Auto Layout and Components.</w:t>
      </w:r>
    </w:p>
    <w:p>
      <w:pPr>
        <w:pStyle w:val="ListBullet"/>
      </w:pPr>
      <w:r>
        <w:rPr>
          <w:sz w:val="22"/>
        </w:rPr>
        <w:t>Understand Design Systems.</w:t>
      </w:r>
    </w:p>
    <w:p>
      <w:pPr>
        <w:pStyle w:val="ListBullet"/>
      </w:pPr>
      <w:r>
        <w:rPr>
          <w:sz w:val="22"/>
        </w:rPr>
        <w:t>Learn UX fundamentals.</w:t>
      </w:r>
    </w:p>
    <w:p>
      <w:pPr>
        <w:pStyle w:val="ListBullet"/>
      </w:pPr>
      <w:r>
        <w:rPr>
          <w:sz w:val="22"/>
        </w:rPr>
        <w:t>Learn responsive design.</w:t>
      </w:r>
    </w:p>
    <w:p>
      <w:pPr>
        <w:pStyle w:val="Heading2"/>
      </w:pPr>
      <w:r>
        <w:t>5. Where to Learn Foundations</w:t>
      </w:r>
    </w:p>
    <w:p>
      <w:pPr>
        <w:pStyle w:val="ListBullet"/>
      </w:pPr>
      <w:r>
        <w:rPr>
          <w:sz w:val="22"/>
        </w:rPr>
        <w:t>YouTube UX/UI tutorials.</w:t>
      </w:r>
    </w:p>
    <w:p>
      <w:pPr>
        <w:pStyle w:val="ListBullet"/>
      </w:pPr>
      <w:r>
        <w:rPr>
          <w:sz w:val="22"/>
        </w:rPr>
        <w:t>Figma official tutorials.</w:t>
      </w:r>
    </w:p>
    <w:p>
      <w:pPr>
        <w:pStyle w:val="ListBullet"/>
      </w:pPr>
      <w:r>
        <w:rPr>
          <w:sz w:val="22"/>
        </w:rPr>
        <w:t>Practice redesigning apps daily.</w:t>
      </w:r>
    </w:p>
    <w:p>
      <w:pPr>
        <w:pStyle w:val="ListBullet"/>
      </w:pPr>
      <w:r>
        <w:rPr>
          <w:sz w:val="22"/>
        </w:rPr>
        <w:t>Study real products like Apple, Notion, Linear.</w:t>
      </w:r>
    </w:p>
    <w:p>
      <w:pPr>
        <w:pStyle w:val="Heading2"/>
      </w:pPr>
      <w:r>
        <w:t>6. Phase 2 — Build Taste</w:t>
      </w:r>
    </w:p>
    <w:p>
      <w:pPr>
        <w:pStyle w:val="ListBullet"/>
      </w:pPr>
      <w:r>
        <w:rPr>
          <w:sz w:val="22"/>
        </w:rPr>
        <w:t>Analyze premium products daily.</w:t>
      </w:r>
    </w:p>
    <w:p>
      <w:pPr>
        <w:pStyle w:val="ListBullet"/>
      </w:pPr>
      <w:r>
        <w:rPr>
          <w:sz w:val="22"/>
        </w:rPr>
        <w:t>Observe typography and spacing.</w:t>
      </w:r>
    </w:p>
    <w:p>
      <w:pPr>
        <w:pStyle w:val="ListBullet"/>
      </w:pPr>
      <w:r>
        <w:rPr>
          <w:sz w:val="22"/>
        </w:rPr>
        <w:t>Understand hierarchy and structure.</w:t>
      </w:r>
    </w:p>
    <w:p>
      <w:pPr>
        <w:pStyle w:val="ListBullet"/>
      </w:pPr>
      <w:r>
        <w:rPr>
          <w:sz w:val="22"/>
        </w:rPr>
        <w:t>Compare good vs bad UI consciously.</w:t>
      </w:r>
    </w:p>
    <w:p>
      <w:pPr>
        <w:pStyle w:val="Heading2"/>
      </w:pPr>
      <w:r>
        <w:t>7. How to Build Taste Quickly</w:t>
      </w:r>
    </w:p>
    <w:p>
      <w:pPr>
        <w:pStyle w:val="ListBullet"/>
      </w:pPr>
      <w:r>
        <w:rPr>
          <w:sz w:val="22"/>
        </w:rPr>
        <w:t>Study Apple interfaces.</w:t>
      </w:r>
    </w:p>
    <w:p>
      <w:pPr>
        <w:pStyle w:val="ListBullet"/>
      </w:pPr>
      <w:r>
        <w:rPr>
          <w:sz w:val="22"/>
        </w:rPr>
        <w:t>Explore Notion UI patterns.</w:t>
      </w:r>
    </w:p>
    <w:p>
      <w:pPr>
        <w:pStyle w:val="ListBullet"/>
      </w:pPr>
      <w:r>
        <w:rPr>
          <w:sz w:val="22"/>
        </w:rPr>
        <w:t>Analyze Linear’s clean UX.</w:t>
      </w:r>
    </w:p>
    <w:p>
      <w:pPr>
        <w:pStyle w:val="ListBullet"/>
      </w:pPr>
      <w:r>
        <w:rPr>
          <w:sz w:val="22"/>
        </w:rPr>
        <w:t>Use Dribbble and Behance for analysis, not just inspiration.</w:t>
      </w:r>
    </w:p>
    <w:p>
      <w:pPr>
        <w:pStyle w:val="Heading2"/>
      </w:pPr>
      <w:r>
        <w:t>8. Phase 3 — Learn AI Workflows</w:t>
      </w:r>
    </w:p>
    <w:p>
      <w:pPr>
        <w:pStyle w:val="ListBullet"/>
      </w:pPr>
      <w:r>
        <w:rPr>
          <w:sz w:val="22"/>
        </w:rPr>
        <w:t>Use ChatGPT for UX ideas and flows.</w:t>
      </w:r>
    </w:p>
    <w:p>
      <w:pPr>
        <w:pStyle w:val="ListBullet"/>
      </w:pPr>
      <w:r>
        <w:rPr>
          <w:sz w:val="22"/>
        </w:rPr>
        <w:t>Use Midjourney for visual exploration.</w:t>
      </w:r>
    </w:p>
    <w:p>
      <w:pPr>
        <w:pStyle w:val="ListBullet"/>
      </w:pPr>
      <w:r>
        <w:rPr>
          <w:sz w:val="22"/>
        </w:rPr>
        <w:t>Use Framer AI for fast prototyping.</w:t>
      </w:r>
    </w:p>
    <w:p>
      <w:pPr>
        <w:pStyle w:val="ListBullet"/>
      </w:pPr>
      <w:r>
        <w:rPr>
          <w:sz w:val="22"/>
        </w:rPr>
        <w:t>Learn prompting and AI iteration.</w:t>
      </w:r>
    </w:p>
    <w:p>
      <w:pPr>
        <w:pStyle w:val="Heading2"/>
      </w:pPr>
      <w:r>
        <w:t>9. Future-Proof Design Niches</w:t>
      </w:r>
    </w:p>
    <w:p>
      <w:pPr>
        <w:pStyle w:val="ListBullet"/>
      </w:pPr>
      <w:r>
        <w:rPr>
          <w:sz w:val="22"/>
        </w:rPr>
        <w:t>AI UX Design.</w:t>
      </w:r>
    </w:p>
    <w:p>
      <w:pPr>
        <w:pStyle w:val="ListBullet"/>
      </w:pPr>
      <w:r>
        <w:rPr>
          <w:sz w:val="22"/>
        </w:rPr>
        <w:t>AR/VR and Spatial Design.</w:t>
      </w:r>
    </w:p>
    <w:p>
      <w:pPr>
        <w:pStyle w:val="ListBullet"/>
      </w:pPr>
      <w:r>
        <w:rPr>
          <w:sz w:val="22"/>
        </w:rPr>
        <w:t>Voice UX and Multimodal Design.</w:t>
      </w:r>
    </w:p>
    <w:p>
      <w:pPr>
        <w:pStyle w:val="ListBullet"/>
      </w:pPr>
      <w:r>
        <w:rPr>
          <w:sz w:val="22"/>
        </w:rPr>
        <w:t>Growth Design.</w:t>
      </w:r>
    </w:p>
    <w:p>
      <w:pPr>
        <w:pStyle w:val="ListBullet"/>
      </w:pPr>
      <w:r>
        <w:rPr>
          <w:sz w:val="22"/>
        </w:rPr>
        <w:t>AI Agent Workflow Design.</w:t>
      </w:r>
    </w:p>
    <w:p>
      <w:pPr>
        <w:pStyle w:val="ListBullet"/>
      </w:pPr>
      <w:r>
        <w:rPr>
          <w:sz w:val="22"/>
        </w:rPr>
        <w:t>Design Ethics and Responsible AI.</w:t>
      </w:r>
    </w:p>
    <w:p>
      <w:pPr>
        <w:pStyle w:val="Heading2"/>
      </w:pPr>
      <w:r>
        <w:t>10. Most Valuable Soft Skills</w:t>
      </w:r>
    </w:p>
    <w:p>
      <w:pPr>
        <w:pStyle w:val="ListBullet"/>
      </w:pPr>
      <w:r>
        <w:rPr>
          <w:sz w:val="22"/>
        </w:rPr>
        <w:t>Communication.</w:t>
      </w:r>
    </w:p>
    <w:p>
      <w:pPr>
        <w:pStyle w:val="ListBullet"/>
      </w:pPr>
      <w:r>
        <w:rPr>
          <w:sz w:val="22"/>
        </w:rPr>
        <w:t>Business thinking.</w:t>
      </w:r>
    </w:p>
    <w:p>
      <w:pPr>
        <w:pStyle w:val="ListBullet"/>
      </w:pPr>
      <w:r>
        <w:rPr>
          <w:sz w:val="22"/>
        </w:rPr>
        <w:t>Problem-solving mindset.</w:t>
      </w:r>
    </w:p>
    <w:p>
      <w:pPr>
        <w:pStyle w:val="ListBullet"/>
      </w:pPr>
      <w:r>
        <w:rPr>
          <w:sz w:val="22"/>
        </w:rPr>
        <w:t>Context awareness.</w:t>
      </w:r>
    </w:p>
    <w:p>
      <w:pPr>
        <w:pStyle w:val="ListBullet"/>
      </w:pPr>
      <w:r>
        <w:rPr>
          <w:sz w:val="22"/>
        </w:rPr>
        <w:t>Ownership.</w:t>
      </w:r>
    </w:p>
    <w:p>
      <w:pPr>
        <w:pStyle w:val="Heading2"/>
      </w:pPr>
      <w:r>
        <w:t>11. Quick Remember Formula</w:t>
      </w:r>
    </w:p>
    <w:p>
      <w:pPr>
        <w:pStyle w:val="ListBullet"/>
      </w:pPr>
      <w:r>
        <w:rPr>
          <w:sz w:val="22"/>
        </w:rPr>
        <w:t>Hireable = Hard Skills.</w:t>
      </w:r>
    </w:p>
    <w:p>
      <w:pPr>
        <w:pStyle w:val="ListBullet"/>
      </w:pPr>
      <w:r>
        <w:rPr>
          <w:sz w:val="22"/>
        </w:rPr>
        <w:t>Unfireable = Soft Skills.</w:t>
      </w:r>
    </w:p>
    <w:p>
      <w:pPr>
        <w:pStyle w:val="ListBullet"/>
      </w:pPr>
      <w:r>
        <w:rPr>
          <w:sz w:val="22"/>
        </w:rPr>
        <w:t>AI can generate UI.</w:t>
      </w:r>
    </w:p>
    <w:p>
      <w:pPr>
        <w:pStyle w:val="ListBullet"/>
      </w:pPr>
      <w:r>
        <w:rPr>
          <w:sz w:val="22"/>
        </w:rPr>
        <w:t>AI cannot replace judgment, trust, and leadership easily.</w:t>
      </w:r>
    </w:p>
    <w:p>
      <w:pPr>
        <w:pStyle w:val="Heading2"/>
      </w:pPr>
      <w:r>
        <w:t>12. Daily 30-Minute Growth Routine</w:t>
      </w:r>
    </w:p>
    <w:p>
      <w:pPr>
        <w:pStyle w:val="ListBullet"/>
      </w:pPr>
      <w:r>
        <w:rPr>
          <w:sz w:val="22"/>
        </w:rPr>
        <w:t>10 min → Analyze good product design.</w:t>
      </w:r>
    </w:p>
    <w:p>
      <w:pPr>
        <w:pStyle w:val="ListBullet"/>
      </w:pPr>
      <w:r>
        <w:rPr>
          <w:sz w:val="22"/>
        </w:rPr>
        <w:t>10 min → Practice UX/UI redesign.</w:t>
      </w:r>
    </w:p>
    <w:p>
      <w:pPr>
        <w:pStyle w:val="ListBullet"/>
      </w:pPr>
      <w:r>
        <w:rPr>
          <w:sz w:val="22"/>
        </w:rPr>
        <w:t>5 min → Learn AI workflow/prompting.</w:t>
      </w:r>
    </w:p>
    <w:p>
      <w:pPr>
        <w:pStyle w:val="ListBullet"/>
      </w:pPr>
      <w:r>
        <w:rPr>
          <w:sz w:val="22"/>
        </w:rPr>
        <w:t>5 min → Improve communication or business understanding.</w:t>
      </w:r>
    </w:p>
    <w:p>
      <w:pPr>
        <w:pStyle w:val="Heading2"/>
      </w:pPr>
      <w:r>
        <w:t>13. Biggest Career Mistakes to Avoid</w:t>
      </w:r>
    </w:p>
    <w:p>
      <w:pPr>
        <w:pStyle w:val="ListBullet"/>
      </w:pPr>
      <w:r>
        <w:rPr>
          <w:sz w:val="22"/>
        </w:rPr>
        <w:t>Only learning tools.</w:t>
      </w:r>
    </w:p>
    <w:p>
      <w:pPr>
        <w:pStyle w:val="ListBullet"/>
      </w:pPr>
      <w:r>
        <w:rPr>
          <w:sz w:val="22"/>
        </w:rPr>
        <w:t>Ignoring business goals.</w:t>
      </w:r>
    </w:p>
    <w:p>
      <w:pPr>
        <w:pStyle w:val="ListBullet"/>
      </w:pPr>
      <w:r>
        <w:rPr>
          <w:sz w:val="22"/>
        </w:rPr>
        <w:t>Copy-paste portfolios.</w:t>
      </w:r>
    </w:p>
    <w:p>
      <w:pPr>
        <w:pStyle w:val="ListBullet"/>
      </w:pPr>
      <w:r>
        <w:rPr>
          <w:sz w:val="22"/>
        </w:rPr>
        <w:t>Avoiding AI.</w:t>
      </w:r>
    </w:p>
    <w:p>
      <w:pPr>
        <w:pStyle w:val="ListBullet"/>
      </w:pPr>
      <w:r>
        <w:rPr>
          <w:sz w:val="22"/>
        </w:rPr>
        <w:t>Not specializing in a niche.</w:t>
      </w:r>
    </w:p>
    <w:p>
      <w:pPr>
        <w:pStyle w:val="Heading2"/>
      </w:pPr>
      <w:r>
        <w:t>14. Final Conclusion</w:t>
      </w:r>
    </w:p>
    <w:p>
      <w:pPr>
        <w:pStyle w:val="ListBullet"/>
      </w:pPr>
      <w:r>
        <w:rPr>
          <w:sz w:val="22"/>
        </w:rPr>
        <w:t>Future designers will not just design screens.</w:t>
      </w:r>
    </w:p>
    <w:p>
      <w:pPr>
        <w:pStyle w:val="ListBullet"/>
      </w:pPr>
      <w:r>
        <w:rPr>
          <w:sz w:val="22"/>
        </w:rPr>
        <w:t>They will design systems, behaviors, and decisions.</w:t>
      </w:r>
    </w:p>
    <w:p>
      <w:pPr>
        <w:pStyle w:val="ListBullet"/>
      </w:pPr>
      <w:r>
        <w:rPr>
          <w:sz w:val="22"/>
        </w:rPr>
        <w:t>The real advantage is human thinking, communication, and ownership.</w:t>
      </w:r>
    </w:p>
    <w:p>
      <w:pPr>
        <w:pStyle w:val="ListBullet"/>
      </w:pPr>
      <w:r>
        <w:rPr>
          <w:sz w:val="22"/>
        </w:rPr>
        <w:t>Use AI as leverage, not as competition.</w:t>
      </w:r>
    </w:p>
    <w:p>
      <w:pPr>
        <w:pStyle w:val="Heading2"/>
      </w:pPr>
      <w:r>
        <w:t>Ultra Quick Revision (1-Minute Recall)</w:t>
      </w:r>
    </w:p>
    <w:p>
      <w:pPr>
        <w:pStyle w:val="ListNumber"/>
      </w:pPr>
      <w:r>
        <w:rPr>
          <w:b/>
        </w:rPr>
        <w:t>Learn tools → but don’t stop there.</w:t>
      </w:r>
    </w:p>
    <w:p>
      <w:pPr>
        <w:pStyle w:val="ListNumber"/>
      </w:pPr>
      <w:r>
        <w:rPr>
          <w:b/>
        </w:rPr>
        <w:t>Develop taste and judgment.</w:t>
      </w:r>
    </w:p>
    <w:p>
      <w:pPr>
        <w:pStyle w:val="ListNumber"/>
      </w:pPr>
      <w:r>
        <w:rPr>
          <w:b/>
        </w:rPr>
        <w:t>Use AI daily.</w:t>
      </w:r>
    </w:p>
    <w:p>
      <w:pPr>
        <w:pStyle w:val="ListNumber"/>
      </w:pPr>
      <w:r>
        <w:rPr>
          <w:b/>
        </w:rPr>
        <w:t>Pick a niche.</w:t>
      </w:r>
    </w:p>
    <w:p>
      <w:pPr>
        <w:pStyle w:val="ListNumber"/>
      </w:pPr>
      <w:r>
        <w:rPr>
          <w:b/>
        </w:rPr>
        <w:t>Think about business impact.</w:t>
      </w:r>
    </w:p>
    <w:p>
      <w:pPr>
        <w:pStyle w:val="ListNumber"/>
      </w:pPr>
      <w:r>
        <w:rPr>
          <w:b/>
        </w:rPr>
        <w:t>Communicate clearly.</w:t>
      </w:r>
    </w:p>
    <w:p>
      <w:pPr>
        <w:pStyle w:val="ListNumber"/>
      </w:pPr>
      <w:r>
        <w:rPr>
          <w:b/>
        </w:rPr>
        <w:t>Take ownership.</w:t>
      </w:r>
    </w:p>
    <w:p>
      <w:pPr>
        <w:pStyle w:val="ListNumber"/>
      </w:pPr>
      <w:r>
        <w:rPr>
          <w:b/>
        </w:rPr>
        <w:t>Become strategic, not replaceable.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